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AE65" w14:textId="77777777" w:rsidR="00F20FEA" w:rsidRPr="00CD3B84" w:rsidRDefault="00000000" w:rsidP="00CD3B84">
      <w:pPr>
        <w:spacing w:line="216" w:lineRule="auto"/>
        <w:jc w:val="center"/>
        <w:rPr>
          <w:sz w:val="20"/>
          <w:szCs w:val="20"/>
        </w:rPr>
      </w:pPr>
      <w:r w:rsidRPr="00CD3B84">
        <w:rPr>
          <w:b/>
          <w:color w:val="1A1A1A"/>
          <w:sz w:val="32"/>
          <w:szCs w:val="20"/>
        </w:rPr>
        <w:t>Matan Czuckermann</w:t>
      </w:r>
    </w:p>
    <w:p w14:paraId="2B7D2259" w14:textId="77777777" w:rsidR="00F20FEA" w:rsidRPr="00CD3B84" w:rsidRDefault="00000000" w:rsidP="00CD3B84">
      <w:pPr>
        <w:spacing w:line="216" w:lineRule="auto"/>
        <w:jc w:val="center"/>
        <w:rPr>
          <w:sz w:val="20"/>
          <w:szCs w:val="20"/>
        </w:rPr>
      </w:pPr>
      <w:r w:rsidRPr="00CD3B84">
        <w:rPr>
          <w:color w:val="444444"/>
          <w:sz w:val="18"/>
          <w:szCs w:val="20"/>
        </w:rPr>
        <w:t xml:space="preserve">Akko, </w:t>
      </w:r>
      <w:proofErr w:type="gramStart"/>
      <w:r w:rsidRPr="00CD3B84">
        <w:rPr>
          <w:color w:val="444444"/>
          <w:sz w:val="18"/>
          <w:szCs w:val="20"/>
        </w:rPr>
        <w:t>Israel  |</w:t>
      </w:r>
      <w:proofErr w:type="gramEnd"/>
      <w:r w:rsidRPr="00CD3B84">
        <w:rPr>
          <w:color w:val="444444"/>
          <w:sz w:val="18"/>
          <w:szCs w:val="20"/>
        </w:rPr>
        <w:t xml:space="preserve">  052-</w:t>
      </w:r>
      <w:proofErr w:type="gramStart"/>
      <w:r w:rsidRPr="00CD3B84">
        <w:rPr>
          <w:color w:val="444444"/>
          <w:sz w:val="18"/>
          <w:szCs w:val="20"/>
        </w:rPr>
        <w:t>8474048  |</w:t>
      </w:r>
      <w:proofErr w:type="gramEnd"/>
      <w:r w:rsidRPr="00CD3B84">
        <w:rPr>
          <w:color w:val="444444"/>
          <w:sz w:val="18"/>
          <w:szCs w:val="20"/>
        </w:rPr>
        <w:t xml:space="preserve">  cz.matan@gmail.com</w:t>
      </w:r>
      <w:r w:rsidRPr="00CD3B84">
        <w:rPr>
          <w:color w:val="444444"/>
          <w:sz w:val="18"/>
          <w:szCs w:val="20"/>
        </w:rPr>
        <w:br/>
        <w:t>GitHub: github.com/matczu-</w:t>
      </w:r>
      <w:proofErr w:type="gramStart"/>
      <w:r w:rsidRPr="00CD3B84">
        <w:rPr>
          <w:color w:val="444444"/>
          <w:sz w:val="18"/>
          <w:szCs w:val="20"/>
        </w:rPr>
        <w:t>97  |</w:t>
      </w:r>
      <w:proofErr w:type="gramEnd"/>
      <w:r w:rsidRPr="00CD3B84">
        <w:rPr>
          <w:color w:val="444444"/>
          <w:sz w:val="18"/>
          <w:szCs w:val="20"/>
        </w:rPr>
        <w:t xml:space="preserve">  LinkedIn: linkedin.com/in/matan-czuckermann</w:t>
      </w:r>
    </w:p>
    <w:p w14:paraId="7A9B7902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PROFESSIONAL SUMMARY</w:t>
      </w:r>
    </w:p>
    <w:p w14:paraId="397E4946" w14:textId="49A1A19E" w:rsidR="00F20FEA" w:rsidRPr="00CD3B84" w:rsidRDefault="00000000" w:rsidP="00CD3B84">
      <w:pPr>
        <w:spacing w:after="120" w:line="216" w:lineRule="auto"/>
        <w:rPr>
          <w:sz w:val="20"/>
          <w:szCs w:val="20"/>
        </w:rPr>
      </w:pPr>
      <w:r>
        <w:t>Software Engineer (Cum Laude, GPA 91) with 3.5 years of professional experience in C++ and Python. Strong background in modern C++17 development, including smart pointers, templates, move semantics, along with Linux-based environments, real-time embedded software, multi-threaded programming, and performance optimization. Experienced building multi-agent AI systems with specialized LLM agents orchestrated in staged pipelines. Proficient with AI-assisted development (Claude, Cursor), DevOps workflows including CI/CD pipelines, automation scripting, system integration, and Git-based version control. Additional experience with React and React Native.</w:t>
      </w:r>
    </w:p>
    <w:p w14:paraId="3CCDCC89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PROFESSIONAL EXPERIENCE</w:t>
      </w:r>
    </w:p>
    <w:p w14:paraId="3E2C6FE6" w14:textId="77777777" w:rsidR="00F20FEA" w:rsidRPr="00CD3B84" w:rsidRDefault="00000000" w:rsidP="00CD3B84">
      <w:pPr>
        <w:spacing w:before="80" w:after="0" w:line="216" w:lineRule="auto"/>
        <w:rPr>
          <w:sz w:val="20"/>
          <w:szCs w:val="20"/>
        </w:rPr>
      </w:pPr>
      <w:r w:rsidRPr="00CD3B84">
        <w:rPr>
          <w:b/>
          <w:sz w:val="20"/>
          <w:szCs w:val="20"/>
        </w:rPr>
        <w:t>Real-Time Software Engineer</w:t>
      </w:r>
      <w:r w:rsidRPr="00CD3B84">
        <w:rPr>
          <w:sz w:val="20"/>
          <w:szCs w:val="20"/>
        </w:rPr>
        <w:tab/>
        <w:t>2023 – Present</w:t>
      </w:r>
    </w:p>
    <w:p w14:paraId="49CD9303" w14:textId="77777777" w:rsidR="00F20FEA" w:rsidRPr="00CD3B84" w:rsidRDefault="00000000" w:rsidP="00CD3B84">
      <w:pPr>
        <w:spacing w:after="40" w:line="216" w:lineRule="auto"/>
        <w:rPr>
          <w:sz w:val="20"/>
          <w:szCs w:val="20"/>
        </w:rPr>
      </w:pPr>
      <w:r w:rsidRPr="00CD3B84">
        <w:rPr>
          <w:i/>
          <w:sz w:val="18"/>
          <w:szCs w:val="20"/>
        </w:rPr>
        <w:t>Rafael Advanced Defense Systems</w:t>
      </w:r>
    </w:p>
    <w:p w14:paraId="6E8DA65D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Led design and development of a real-time, multi-process C++ system integrating hardware under strict timing constraints.</w:t>
      </w:r>
    </w:p>
    <w:p w14:paraId="4B343A8A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Developed components of a large-scale real-time C++ system using multi-process architecture, microservices, and advanced communication protocols (TCP/UDP, GigE Vision, I2C, UART) on Linux.</w:t>
      </w:r>
    </w:p>
    <w:p w14:paraId="2DB6AA9B" w14:textId="77777777" w:rsidR="00847262" w:rsidRDefault="00000000">
      <w:pPr>
        <w:pStyle w:val="ListBullet"/>
      </w:pPr>
      <w:r>
        <w:t>Built and maintained production C++17 components using modern C++ features such as smart pointers, templates, RAII, move semantics, and STL containers/algorithms.</w:t>
      </w:r>
    </w:p>
    <w:p w14:paraId="53BBDA6B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Implemented real-time synchronization and interrupt-handling mechanisms (semaphores, shared memory, Ethernet interrupts), applying design patterns to improve architecture and maintainability.</w:t>
      </w:r>
    </w:p>
    <w:p w14:paraId="68B71A1A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 xml:space="preserve">Diagnosed complex timing, protocol, and system-freeze issues across user-space and kernel-space using </w:t>
      </w:r>
      <w:proofErr w:type="spellStart"/>
      <w:r w:rsidRPr="00CD3B84">
        <w:rPr>
          <w:sz w:val="20"/>
          <w:szCs w:val="20"/>
        </w:rPr>
        <w:t>Valgrind</w:t>
      </w:r>
      <w:proofErr w:type="spellEnd"/>
      <w:r w:rsidRPr="00CD3B84">
        <w:rPr>
          <w:sz w:val="20"/>
          <w:szCs w:val="20"/>
        </w:rPr>
        <w:t>, Wireshark, trace-</w:t>
      </w:r>
      <w:proofErr w:type="spellStart"/>
      <w:r w:rsidRPr="00CD3B84">
        <w:rPr>
          <w:sz w:val="20"/>
          <w:szCs w:val="20"/>
        </w:rPr>
        <w:t>cmd</w:t>
      </w:r>
      <w:proofErr w:type="spellEnd"/>
      <w:r w:rsidRPr="00CD3B84">
        <w:rPr>
          <w:sz w:val="20"/>
          <w:szCs w:val="20"/>
        </w:rPr>
        <w:t>, and IDA.</w:t>
      </w:r>
    </w:p>
    <w:p w14:paraId="5371527A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Built and maintained automation tools in Python, Bash, and MATLAB to support validation, testing, and integration.</w:t>
      </w:r>
    </w:p>
    <w:p w14:paraId="3D75F5E7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Collaborated with DevOps teams to streamline deployment and integration workflows, improving CI/CD pipelines and reducing system downtime.</w:t>
      </w:r>
    </w:p>
    <w:p w14:paraId="716761C0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 xml:space="preserve">Designed and implemented quantum-resistant communication protocols, integrating KYBER and </w:t>
      </w:r>
      <w:proofErr w:type="spellStart"/>
      <w:r w:rsidRPr="00CD3B84">
        <w:rPr>
          <w:sz w:val="20"/>
          <w:szCs w:val="20"/>
        </w:rPr>
        <w:t>Dilithium</w:t>
      </w:r>
      <w:proofErr w:type="spellEnd"/>
      <w:r w:rsidRPr="00CD3B84">
        <w:rPr>
          <w:sz w:val="20"/>
          <w:szCs w:val="20"/>
        </w:rPr>
        <w:t xml:space="preserve"> alongside RSA, ECC, and AES.</w:t>
      </w:r>
    </w:p>
    <w:p w14:paraId="261E03DA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PROJECTS</w:t>
      </w:r>
    </w:p>
    <w:p w14:paraId="68869AD5" w14:textId="77777777" w:rsidR="00F20FEA" w:rsidRPr="00E0447D" w:rsidRDefault="00000000" w:rsidP="00E0447D">
      <w:r w:rsidRPr="00E0447D">
        <w:rPr>
          <w:b/>
          <w:bCs/>
        </w:rPr>
        <w:t>Job Agent System</w:t>
      </w:r>
      <w:r>
        <w:t xml:space="preserve"> — Multi-agent AI pipeline that scrapes job boards, scores resume matches, tailors documents per role, and generates cover letters using Claude.</w:t>
      </w:r>
      <w:r w:rsidR="00E0447D">
        <w:rPr>
          <w:rtl/>
          <w:lang w:bidi="he-IL"/>
        </w:rPr>
        <w:br/>
      </w:r>
      <w:r w:rsidR="00E0447D">
        <w:rPr>
          <w:b/>
          <w:sz w:val="20"/>
          <w:szCs w:val="20"/>
          <w:rtl/>
          <w:lang w:bidi="he-IL"/>
        </w:rPr>
        <w:br/>
      </w:r>
      <w:r w:rsidRPr="00CD3B84">
        <w:rPr>
          <w:b/>
          <w:sz w:val="20"/>
          <w:szCs w:val="20"/>
        </w:rPr>
        <w:t xml:space="preserve">QSSL — </w:t>
      </w:r>
      <w:r w:rsidRPr="00CD3B84">
        <w:rPr>
          <w:sz w:val="20"/>
          <w:szCs w:val="20"/>
        </w:rPr>
        <w:t>Quantum-resistant communication protocol integrating post-quantum cryptography.</w:t>
      </w:r>
      <w:r w:rsidR="00E0447D">
        <w:rPr>
          <w:rtl/>
          <w:lang w:bidi="he-IL"/>
        </w:rPr>
        <w:br/>
      </w:r>
      <w:r w:rsidRPr="00CD3B84">
        <w:rPr>
          <w:b/>
          <w:sz w:val="20"/>
          <w:szCs w:val="20"/>
        </w:rPr>
        <w:t xml:space="preserve">CEMS — </w:t>
      </w:r>
      <w:r w:rsidRPr="00CD3B84">
        <w:rPr>
          <w:sz w:val="20"/>
          <w:szCs w:val="20"/>
        </w:rPr>
        <w:t>Exam management system for academic course administration.</w:t>
      </w:r>
      <w:r w:rsidR="00E0447D">
        <w:rPr>
          <w:rtl/>
          <w:lang w:bidi="he-IL"/>
        </w:rPr>
        <w:br/>
      </w:r>
      <w:r w:rsidRPr="00CD3B84">
        <w:rPr>
          <w:b/>
          <w:sz w:val="20"/>
          <w:szCs w:val="20"/>
        </w:rPr>
        <w:t xml:space="preserve">Egg Classifier CNN — </w:t>
      </w:r>
      <w:r w:rsidRPr="00CD3B84">
        <w:rPr>
          <w:sz w:val="20"/>
          <w:szCs w:val="20"/>
        </w:rPr>
        <w:t>Image classification model built with TensorFlow.</w:t>
      </w:r>
      <w:r w:rsidR="00E0447D">
        <w:rPr>
          <w:rtl/>
          <w:lang w:bidi="he-IL"/>
        </w:rPr>
        <w:br/>
      </w:r>
      <w:r w:rsidRPr="00CD3B84">
        <w:rPr>
          <w:b/>
          <w:sz w:val="20"/>
          <w:szCs w:val="20"/>
        </w:rPr>
        <w:t xml:space="preserve">Movie Mobile App — </w:t>
      </w:r>
      <w:r w:rsidRPr="00CD3B84">
        <w:rPr>
          <w:sz w:val="20"/>
          <w:szCs w:val="20"/>
        </w:rPr>
        <w:t>Cross-platform mobile application built with React Native.</w:t>
      </w:r>
      <w:r w:rsidR="00E0447D">
        <w:rPr>
          <w:rtl/>
          <w:lang w:bidi="he-IL"/>
        </w:rPr>
        <w:br/>
      </w:r>
      <w:r w:rsidRPr="00CD3B84">
        <w:rPr>
          <w:b/>
          <w:sz w:val="20"/>
          <w:szCs w:val="20"/>
        </w:rPr>
        <w:t xml:space="preserve">Linux Bash Shell — </w:t>
      </w:r>
      <w:r w:rsidRPr="00CD3B84">
        <w:rPr>
          <w:sz w:val="20"/>
          <w:szCs w:val="20"/>
        </w:rPr>
        <w:t>Custom shell implementation in C for Linux environments.</w:t>
      </w:r>
    </w:p>
    <w:p w14:paraId="0EEED904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EDUCATION</w:t>
      </w:r>
    </w:p>
    <w:p w14:paraId="7C0816B0" w14:textId="77777777" w:rsidR="00F20FEA" w:rsidRPr="00CD3B84" w:rsidRDefault="00000000" w:rsidP="00CD3B84">
      <w:pPr>
        <w:spacing w:before="80" w:after="0" w:line="216" w:lineRule="auto"/>
        <w:rPr>
          <w:sz w:val="20"/>
          <w:szCs w:val="20"/>
        </w:rPr>
      </w:pPr>
      <w:r w:rsidRPr="00CD3B84">
        <w:rPr>
          <w:b/>
          <w:sz w:val="20"/>
          <w:szCs w:val="20"/>
        </w:rPr>
        <w:t>B.Sc. Software Engineering (Cum Laude, GPA 91)</w:t>
      </w:r>
      <w:r w:rsidRPr="00CD3B84">
        <w:rPr>
          <w:sz w:val="20"/>
          <w:szCs w:val="20"/>
        </w:rPr>
        <w:tab/>
        <w:t>202</w:t>
      </w:r>
      <w:r w:rsidR="00C13CE2" w:rsidRPr="00CD3B84">
        <w:rPr>
          <w:sz w:val="20"/>
          <w:szCs w:val="20"/>
        </w:rPr>
        <w:t>5</w:t>
      </w:r>
    </w:p>
    <w:p w14:paraId="5D5B4C88" w14:textId="77777777" w:rsidR="00F20FEA" w:rsidRPr="00CD3B84" w:rsidRDefault="00000000" w:rsidP="00CD3B84">
      <w:pPr>
        <w:spacing w:after="40" w:line="216" w:lineRule="auto"/>
        <w:rPr>
          <w:sz w:val="20"/>
          <w:szCs w:val="20"/>
        </w:rPr>
      </w:pPr>
      <w:r w:rsidRPr="00CD3B84">
        <w:rPr>
          <w:i/>
          <w:sz w:val="18"/>
          <w:szCs w:val="20"/>
        </w:rPr>
        <w:t>Ort Braude College of Engineering, Carmiel</w:t>
      </w:r>
    </w:p>
    <w:p w14:paraId="1293DB25" w14:textId="77777777" w:rsidR="00F20FEA" w:rsidRPr="00CD3B84" w:rsidRDefault="00000000" w:rsidP="00CD3B84">
      <w:pPr>
        <w:spacing w:after="12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Coursework: Object-Oriented Programming, Algorithms, Data Structures, Neural Networks, Machine Learning, Artificial Intelligence, Hardware Testing, Real-Time Programming.</w:t>
      </w:r>
    </w:p>
    <w:p w14:paraId="4D4AD6D5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Employed as Programming Tutor at Ort Braude College of Engineering.</w:t>
      </w:r>
    </w:p>
    <w:p w14:paraId="4B2092A7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TECHNICAL SKILLS</w:t>
      </w:r>
    </w:p>
    <w:p w14:paraId="3BA6F260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>
        <w:t>Languages: C, C++17, Python, Java, JavaScript, TypeScript, MATLAB, Shell, Batch</w:t>
      </w:r>
    </w:p>
    <w:p w14:paraId="0EAD2153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Frameworks: React, React Native</w:t>
      </w:r>
    </w:p>
    <w:p w14:paraId="22E41577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>
        <w:t>C++ &amp; Modern C++: C++17, smart pointers, templates, RAII, move semantics, STL, design patterns</w:t>
      </w:r>
    </w:p>
    <w:p w14:paraId="2318456F" w14:textId="77777777" w:rsidR="00847262" w:rsidRDefault="00000000">
      <w:pPr>
        <w:pStyle w:val="ListBullet"/>
      </w:pPr>
      <w:r>
        <w:t>Embedded &amp; Real-Time: Linux, multi-threaded/multi-process systems, microservices, TCP/UDP, GigE Vision, I2C, UART, semaphores, shared memory, interrupt handling</w:t>
      </w:r>
    </w:p>
    <w:p w14:paraId="752C6692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 xml:space="preserve">Tools &amp; DevOps: Git, </w:t>
      </w:r>
      <w:proofErr w:type="spellStart"/>
      <w:r w:rsidRPr="00CD3B84">
        <w:rPr>
          <w:sz w:val="20"/>
          <w:szCs w:val="20"/>
        </w:rPr>
        <w:t>Valgrind</w:t>
      </w:r>
      <w:proofErr w:type="spellEnd"/>
      <w:r w:rsidRPr="00CD3B84">
        <w:rPr>
          <w:sz w:val="20"/>
          <w:szCs w:val="20"/>
        </w:rPr>
        <w:t>, Wireshark, trace-</w:t>
      </w:r>
      <w:proofErr w:type="spellStart"/>
      <w:r w:rsidRPr="00CD3B84">
        <w:rPr>
          <w:sz w:val="20"/>
          <w:szCs w:val="20"/>
        </w:rPr>
        <w:t>cmd</w:t>
      </w:r>
      <w:proofErr w:type="spellEnd"/>
      <w:r w:rsidRPr="00CD3B84">
        <w:rPr>
          <w:sz w:val="20"/>
          <w:szCs w:val="20"/>
        </w:rPr>
        <w:t>, IDA, CI/CD, Bash</w:t>
      </w:r>
    </w:p>
    <w:p w14:paraId="4367F888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 xml:space="preserve">Security &amp; Cryptography: KYBER, </w:t>
      </w:r>
      <w:proofErr w:type="spellStart"/>
      <w:r w:rsidRPr="00CD3B84">
        <w:rPr>
          <w:sz w:val="20"/>
          <w:szCs w:val="20"/>
        </w:rPr>
        <w:t>Dilithium</w:t>
      </w:r>
      <w:proofErr w:type="spellEnd"/>
      <w:r w:rsidRPr="00CD3B84">
        <w:rPr>
          <w:sz w:val="20"/>
          <w:szCs w:val="20"/>
        </w:rPr>
        <w:t>, RSA, ECC, AES</w:t>
      </w:r>
    </w:p>
    <w:p w14:paraId="06B65F3D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>
        <w:lastRenderedPageBreak/>
        <w:t>AI &amp; ML: Machine Learning, Neural Networks, TensorFlow, multi-agent systems, LLM orchestration; AI-assisted development (Claude, Cursor)</w:t>
      </w:r>
    </w:p>
    <w:p w14:paraId="1D7054DE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LANGUAGES</w:t>
      </w:r>
    </w:p>
    <w:p w14:paraId="79749AD7" w14:textId="77777777" w:rsidR="00F20FEA" w:rsidRPr="00CD3B84" w:rsidRDefault="00000000" w:rsidP="00CD3B84">
      <w:pPr>
        <w:spacing w:after="12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 xml:space="preserve">Hebrew — </w:t>
      </w:r>
      <w:proofErr w:type="gramStart"/>
      <w:r w:rsidRPr="00CD3B84">
        <w:rPr>
          <w:sz w:val="20"/>
          <w:szCs w:val="20"/>
        </w:rPr>
        <w:t>Native  |</w:t>
      </w:r>
      <w:proofErr w:type="gramEnd"/>
      <w:r w:rsidRPr="00CD3B84">
        <w:rPr>
          <w:sz w:val="20"/>
          <w:szCs w:val="20"/>
        </w:rPr>
        <w:t xml:space="preserve">  English — Fluent</w:t>
      </w:r>
    </w:p>
    <w:p w14:paraId="09653447" w14:textId="77777777" w:rsidR="00F20FEA" w:rsidRPr="00CD3B84" w:rsidRDefault="00000000" w:rsidP="00CD3B84">
      <w:pPr>
        <w:spacing w:before="200" w:after="40" w:line="216" w:lineRule="auto"/>
        <w:rPr>
          <w:sz w:val="20"/>
          <w:szCs w:val="20"/>
        </w:rPr>
      </w:pPr>
      <w:r w:rsidRPr="00CD3B84">
        <w:rPr>
          <w:b/>
          <w:color w:val="2E5A88"/>
          <w:sz w:val="20"/>
          <w:szCs w:val="20"/>
        </w:rPr>
        <w:t>ADDITIONAL</w:t>
      </w:r>
    </w:p>
    <w:p w14:paraId="0A93392D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Patent No. 243258 — Self Contained Breathing Apparatus Emergency Air Supply.</w:t>
      </w:r>
    </w:p>
    <w:p w14:paraId="4D051B5C" w14:textId="77777777" w:rsidR="000B1D0D" w:rsidRDefault="00000000">
      <w:pPr>
        <w:pStyle w:val="ListBullet"/>
      </w:pPr>
      <w:r>
        <w:t>Israel fencing national team member; represented Israel in multiple World Cups.</w:t>
      </w:r>
    </w:p>
    <w:p w14:paraId="57F7721C" w14:textId="77777777" w:rsidR="000B1D0D" w:rsidRDefault="00000000">
      <w:pPr>
        <w:pStyle w:val="ListBullet"/>
      </w:pPr>
      <w:r>
        <w:t>Israel representative at the Zone Championship for Tokyo Olympic Games qualification.</w:t>
      </w:r>
    </w:p>
    <w:p w14:paraId="4AE18645" w14:textId="77777777" w:rsidR="00F20FEA" w:rsidRPr="00CD3B84" w:rsidRDefault="00000000" w:rsidP="00CD3B84">
      <w:pPr>
        <w:pStyle w:val="ListBullet"/>
        <w:spacing w:after="40" w:line="216" w:lineRule="auto"/>
        <w:rPr>
          <w:sz w:val="20"/>
          <w:szCs w:val="20"/>
        </w:rPr>
      </w:pPr>
      <w:r w:rsidRPr="00CD3B84">
        <w:rPr>
          <w:sz w:val="20"/>
          <w:szCs w:val="20"/>
        </w:rPr>
        <w:t>Israeli Air Force (2016–2019) — Accredited Athlete.</w:t>
      </w:r>
    </w:p>
    <w:sectPr w:rsidR="00F20FEA" w:rsidRPr="00CD3B84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64A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429722">
    <w:abstractNumId w:val="8"/>
  </w:num>
  <w:num w:numId="2" w16cid:durableId="756632169">
    <w:abstractNumId w:val="6"/>
  </w:num>
  <w:num w:numId="3" w16cid:durableId="42103313">
    <w:abstractNumId w:val="5"/>
  </w:num>
  <w:num w:numId="4" w16cid:durableId="41248561">
    <w:abstractNumId w:val="4"/>
  </w:num>
  <w:num w:numId="5" w16cid:durableId="1607227228">
    <w:abstractNumId w:val="7"/>
  </w:num>
  <w:num w:numId="6" w16cid:durableId="1502233088">
    <w:abstractNumId w:val="3"/>
  </w:num>
  <w:num w:numId="7" w16cid:durableId="394857754">
    <w:abstractNumId w:val="2"/>
  </w:num>
  <w:num w:numId="8" w16cid:durableId="1204709706">
    <w:abstractNumId w:val="1"/>
  </w:num>
  <w:num w:numId="9" w16cid:durableId="53457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0D"/>
    <w:rsid w:val="0010279F"/>
    <w:rsid w:val="0015074B"/>
    <w:rsid w:val="0029639D"/>
    <w:rsid w:val="00326F90"/>
    <w:rsid w:val="0042156F"/>
    <w:rsid w:val="00616851"/>
    <w:rsid w:val="00847262"/>
    <w:rsid w:val="00AA1D8D"/>
    <w:rsid w:val="00B47730"/>
    <w:rsid w:val="00C13CE2"/>
    <w:rsid w:val="00CB0664"/>
    <w:rsid w:val="00CD3B84"/>
    <w:rsid w:val="00E0447D"/>
    <w:rsid w:val="00E57DCE"/>
    <w:rsid w:val="00F20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76B39"/>
  <w14:defaultImageDpi w14:val="300"/>
  <w15:docId w15:val="{9B45E752-07D4-4158-AA58-1C11E162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מתן צוקרמן</cp:lastModifiedBy>
  <cp:revision>5</cp:revision>
  <dcterms:created xsi:type="dcterms:W3CDTF">2013-12-23T23:15:00Z</dcterms:created>
  <dcterms:modified xsi:type="dcterms:W3CDTF">2026-06-26T16:59:00Z</dcterms:modified>
  <cp:category/>
</cp:coreProperties>
</file>